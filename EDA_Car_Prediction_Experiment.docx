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4" w:type="dxa"/>
        <w:tblInd w:w="-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232"/>
      </w:tblGrid>
      <w:tr w:rsidR="00A27B5A" w:rsidTr="00A27B5A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692" w:type="dxa"/>
          </w:tcPr>
          <w:p w:rsidR="00A27B5A" w:rsidRDefault="00A27B5A" w:rsidP="00A27B5A">
            <w:pPr>
              <w:ind w:left="336"/>
            </w:pPr>
            <w:r w:rsidRPr="00A27B5A">
              <w:t>Ex.no: 4b</w:t>
            </w:r>
          </w:p>
        </w:tc>
        <w:tc>
          <w:tcPr>
            <w:tcW w:w="8232" w:type="dxa"/>
            <w:vMerge w:val="restart"/>
          </w:tcPr>
          <w:p w:rsidR="00A27B5A" w:rsidRDefault="00A27B5A"/>
          <w:p w:rsidR="00A27B5A" w:rsidRPr="00A27B5A" w:rsidRDefault="00A27B5A" w:rsidP="00A27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B5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EXPLORATORY DATA ANALYSIS (EDA) – DATA INSPECTION, FILTERING, STATISTICAL ANALYSIS </w:t>
            </w:r>
            <w:bookmarkStart w:id="0" w:name="_GoBack"/>
            <w:bookmarkEnd w:id="0"/>
            <w:r w:rsidRPr="00A27B5A">
              <w:rPr>
                <w:rFonts w:ascii="Times New Roman" w:hAnsi="Times New Roman" w:cs="Times New Roman"/>
                <w:b/>
                <w:sz w:val="28"/>
                <w:szCs w:val="28"/>
              </w:rPr>
              <w:t>AND CORRELATION ON CAR PREDICTION DATASET</w:t>
            </w:r>
          </w:p>
        </w:tc>
      </w:tr>
      <w:tr w:rsidR="00A27B5A" w:rsidTr="00A27B5A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1692" w:type="dxa"/>
          </w:tcPr>
          <w:p w:rsidR="00A27B5A" w:rsidRPr="00A27B5A" w:rsidRDefault="00A27B5A" w:rsidP="00A27B5A">
            <w:r>
              <w:t>Date:</w:t>
            </w:r>
          </w:p>
        </w:tc>
        <w:tc>
          <w:tcPr>
            <w:tcW w:w="8232" w:type="dxa"/>
            <w:vMerge/>
          </w:tcPr>
          <w:p w:rsidR="00A27B5A" w:rsidRDefault="00A27B5A"/>
        </w:tc>
      </w:tr>
    </w:tbl>
    <w:p w:rsidR="00E5225A" w:rsidRPr="00A27B5A" w:rsidRDefault="001B27A5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Aim:</w:t>
      </w:r>
    </w:p>
    <w:p w:rsidR="00E5225A" w:rsidRPr="00A27B5A" w:rsidRDefault="001B27A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 xml:space="preserve">To perform data inspection, filtering, grouping, aggregation, descriptive statistical analysis, and correlation </w:t>
      </w:r>
      <w:r w:rsidRPr="00A27B5A">
        <w:rPr>
          <w:rFonts w:ascii="Times New Roman" w:hAnsi="Times New Roman" w:cs="Times New Roman"/>
          <w:sz w:val="24"/>
          <w:szCs w:val="24"/>
        </w:rPr>
        <w:t>analysis on the car prediction dataset using Pandas and visualize the results using Matplotlib.</w:t>
      </w:r>
    </w:p>
    <w:p w:rsidR="00E5225A" w:rsidRPr="00A27B5A" w:rsidRDefault="001B27A5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1. Import the required Pandas, NumPy, and Matplotlib libraries.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2. Read the car_prediction_data.csv file using Pandas.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3. Display the dataset and ins</w:t>
      </w:r>
      <w:r w:rsidRPr="00A27B5A">
        <w:rPr>
          <w:rFonts w:ascii="Times New Roman" w:hAnsi="Times New Roman" w:cs="Times New Roman"/>
          <w:sz w:val="24"/>
          <w:szCs w:val="24"/>
        </w:rPr>
        <w:t xml:space="preserve">pect the first few records using </w:t>
      </w:r>
      <w:proofErr w:type="gramStart"/>
      <w:r w:rsidRPr="00A27B5A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A27B5A">
        <w:rPr>
          <w:rFonts w:ascii="Times New Roman" w:hAnsi="Times New Roman" w:cs="Times New Roman"/>
          <w:sz w:val="24"/>
          <w:szCs w:val="24"/>
        </w:rPr>
        <w:t>).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4. Find the number of rows and columns (shape) and display the column data types.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 xml:space="preserve">5. Generate the statistical summary of numerical features using </w:t>
      </w:r>
      <w:proofErr w:type="gramStart"/>
      <w:r w:rsidRPr="00A27B5A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A27B5A">
        <w:rPr>
          <w:rFonts w:ascii="Times New Roman" w:hAnsi="Times New Roman" w:cs="Times New Roman"/>
          <w:sz w:val="24"/>
          <w:szCs w:val="24"/>
        </w:rPr>
        <w:t>).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 xml:space="preserve">6. Filter the dataset based on feature conditions (e.g., </w:t>
      </w:r>
      <w:r w:rsidRPr="00A27B5A">
        <w:rPr>
          <w:rFonts w:ascii="Times New Roman" w:hAnsi="Times New Roman" w:cs="Times New Roman"/>
          <w:sz w:val="24"/>
          <w:szCs w:val="24"/>
        </w:rPr>
        <w:t>Selling Price and Year).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7. Sort the dataset records based on feature values.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8. Group the data based on categorical variables (e.g., Fuel_Type, Seller_Type) and calculate mean metrics.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9. Calculate mean, median, minimum, maximum, and standard deviation of</w:t>
      </w:r>
      <w:r w:rsidRPr="00A27B5A">
        <w:rPr>
          <w:rFonts w:ascii="Times New Roman" w:hAnsi="Times New Roman" w:cs="Times New Roman"/>
          <w:sz w:val="24"/>
          <w:szCs w:val="24"/>
        </w:rPr>
        <w:t xml:space="preserve"> numerical attributes.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10. Calculate the correlation matrix and specific correlation between feature variables.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11. Create visualization charts (bar chart, line chart, scatter plot, histogram, box plot) using Matplotlib.</w:t>
      </w:r>
    </w:p>
    <w:p w:rsidR="00E5225A" w:rsidRPr="00A27B5A" w:rsidRDefault="001B27A5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12. Display the results and interpr</w:t>
      </w:r>
      <w:r w:rsidRPr="00A27B5A">
        <w:rPr>
          <w:rFonts w:ascii="Times New Roman" w:hAnsi="Times New Roman" w:cs="Times New Roman"/>
          <w:sz w:val="24"/>
          <w:szCs w:val="24"/>
        </w:rPr>
        <w:t>et the obtained data insights.</w:t>
      </w:r>
    </w:p>
    <w:p w:rsidR="00E5225A" w:rsidRPr="00A27B5A" w:rsidRDefault="001B27A5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E5225A" w:rsidRPr="00A27B5A" w:rsidRDefault="001B27A5">
      <w:pPr>
        <w:ind w:left="288" w:right="288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sz w:val="24"/>
          <w:szCs w:val="24"/>
        </w:rPr>
        <w:t># Import libraries</w:t>
      </w:r>
      <w:r w:rsidRPr="00A27B5A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A27B5A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A27B5A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Read dataset</w:t>
      </w:r>
      <w:r w:rsidRPr="00A27B5A">
        <w:rPr>
          <w:rFonts w:ascii="Times New Roman" w:hAnsi="Times New Roman" w:cs="Times New Roman"/>
          <w:sz w:val="24"/>
          <w:szCs w:val="24"/>
        </w:rPr>
        <w:br/>
        <w:t>df = pd.read_csv("car_prediction_data.csv")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Display dataset &amp; head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lastRenderedPageBreak/>
        <w:t>print(df)</w:t>
      </w:r>
      <w:r w:rsidRPr="00A27B5A">
        <w:rPr>
          <w:rFonts w:ascii="Times New Roman" w:hAnsi="Times New Roman" w:cs="Times New Roman"/>
          <w:sz w:val="24"/>
          <w:szCs w:val="24"/>
        </w:rPr>
        <w:br/>
        <w:t>print(df.head())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Display sh</w:t>
      </w:r>
      <w:r w:rsidRPr="00A27B5A">
        <w:rPr>
          <w:rFonts w:ascii="Times New Roman" w:hAnsi="Times New Roman" w:cs="Times New Roman"/>
          <w:sz w:val="24"/>
          <w:szCs w:val="24"/>
        </w:rPr>
        <w:t>ape &amp; data types</w:t>
      </w:r>
      <w:r w:rsidRPr="00A27B5A">
        <w:rPr>
          <w:rFonts w:ascii="Times New Roman" w:hAnsi="Times New Roman" w:cs="Times New Roman"/>
          <w:sz w:val="24"/>
          <w:szCs w:val="24"/>
        </w:rPr>
        <w:br/>
        <w:t>print(df.shape)</w:t>
      </w:r>
      <w:r w:rsidRPr="00A27B5A">
        <w:rPr>
          <w:rFonts w:ascii="Times New Roman" w:hAnsi="Times New Roman" w:cs="Times New Roman"/>
          <w:sz w:val="24"/>
          <w:szCs w:val="24"/>
        </w:rPr>
        <w:br/>
        <w:t>print(df.dtypes)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Display statistical summary</w:t>
      </w:r>
      <w:r w:rsidRPr="00A27B5A">
        <w:rPr>
          <w:rFonts w:ascii="Times New Roman" w:hAnsi="Times New Roman" w:cs="Times New Roman"/>
          <w:sz w:val="24"/>
          <w:szCs w:val="24"/>
        </w:rPr>
        <w:br/>
        <w:t>print(df.describe())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Filter records</w:t>
      </w:r>
      <w:r w:rsidRPr="00A27B5A">
        <w:rPr>
          <w:rFonts w:ascii="Times New Roman" w:hAnsi="Times New Roman" w:cs="Times New Roman"/>
          <w:sz w:val="24"/>
          <w:szCs w:val="24"/>
        </w:rPr>
        <w:br/>
        <w:t>print(df[df["Year"] &gt; 2014.0])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Sort records</w:t>
      </w:r>
      <w:r w:rsidRPr="00A27B5A">
        <w:rPr>
          <w:rFonts w:ascii="Times New Roman" w:hAnsi="Times New Roman" w:cs="Times New Roman"/>
          <w:sz w:val="24"/>
          <w:szCs w:val="24"/>
        </w:rPr>
        <w:br/>
        <w:t>print(df.sort_values("Year", ascending=False))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Group by categorical feature</w:t>
      </w:r>
      <w:r w:rsidRPr="00A27B5A">
        <w:rPr>
          <w:rFonts w:ascii="Times New Roman" w:hAnsi="Times New Roman" w:cs="Times New Roman"/>
          <w:sz w:val="24"/>
          <w:szCs w:val="24"/>
        </w:rPr>
        <w:br/>
        <w:t>if "Fuel_T</w:t>
      </w:r>
      <w:r w:rsidRPr="00A27B5A">
        <w:rPr>
          <w:rFonts w:ascii="Times New Roman" w:hAnsi="Times New Roman" w:cs="Times New Roman"/>
          <w:sz w:val="24"/>
          <w:szCs w:val="24"/>
        </w:rPr>
        <w:t>ype" in df.columns:</w:t>
      </w:r>
      <w:r w:rsidRPr="00A27B5A">
        <w:rPr>
          <w:rFonts w:ascii="Times New Roman" w:hAnsi="Times New Roman" w:cs="Times New Roman"/>
          <w:sz w:val="24"/>
          <w:szCs w:val="24"/>
        </w:rPr>
        <w:br/>
        <w:t xml:space="preserve">    print(df.groupby("Fuel_Type")["Year"].mean())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Statistical metrics</w:t>
      </w:r>
      <w:r w:rsidRPr="00A27B5A">
        <w:rPr>
          <w:rFonts w:ascii="Times New Roman" w:hAnsi="Times New Roman" w:cs="Times New Roman"/>
          <w:sz w:val="24"/>
          <w:szCs w:val="24"/>
        </w:rPr>
        <w:br/>
        <w:t>print("Mean:", df["Year"].mean())</w:t>
      </w:r>
      <w:r w:rsidRPr="00A27B5A">
        <w:rPr>
          <w:rFonts w:ascii="Times New Roman" w:hAnsi="Times New Roman" w:cs="Times New Roman"/>
          <w:sz w:val="24"/>
          <w:szCs w:val="24"/>
        </w:rPr>
        <w:br/>
        <w:t>print("Median:", df["Year"].median())</w:t>
      </w:r>
      <w:r w:rsidRPr="00A27B5A">
        <w:rPr>
          <w:rFonts w:ascii="Times New Roman" w:hAnsi="Times New Roman" w:cs="Times New Roman"/>
          <w:sz w:val="24"/>
          <w:szCs w:val="24"/>
        </w:rPr>
        <w:br/>
        <w:t>print("Minimum:", df["Year"].min())</w:t>
      </w:r>
      <w:r w:rsidRPr="00A27B5A">
        <w:rPr>
          <w:rFonts w:ascii="Times New Roman" w:hAnsi="Times New Roman" w:cs="Times New Roman"/>
          <w:sz w:val="24"/>
          <w:szCs w:val="24"/>
        </w:rPr>
        <w:br/>
        <w:t>print("Maximum:", df["Year"].max())</w:t>
      </w:r>
      <w:r w:rsidRPr="00A27B5A">
        <w:rPr>
          <w:rFonts w:ascii="Times New Roman" w:hAnsi="Times New Roman" w:cs="Times New Roman"/>
          <w:sz w:val="24"/>
          <w:szCs w:val="24"/>
        </w:rPr>
        <w:br/>
        <w:t>print("Standard Dev</w:t>
      </w:r>
      <w:r w:rsidRPr="00A27B5A">
        <w:rPr>
          <w:rFonts w:ascii="Times New Roman" w:hAnsi="Times New Roman" w:cs="Times New Roman"/>
          <w:sz w:val="24"/>
          <w:szCs w:val="24"/>
        </w:rPr>
        <w:t>iation:", df["Year"].std())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Correlation analysis</w:t>
      </w:r>
      <w:r w:rsidRPr="00A27B5A">
        <w:rPr>
          <w:rFonts w:ascii="Times New Roman" w:hAnsi="Times New Roman" w:cs="Times New Roman"/>
          <w:sz w:val="24"/>
          <w:szCs w:val="24"/>
        </w:rPr>
        <w:br/>
        <w:t>print(df.corr(numeric_only=True))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# Visualizations</w:t>
      </w:r>
      <w:r w:rsidRPr="00A27B5A">
        <w:rPr>
          <w:rFonts w:ascii="Times New Roman" w:hAnsi="Times New Roman" w:cs="Times New Roman"/>
          <w:sz w:val="24"/>
          <w:szCs w:val="24"/>
        </w:rPr>
        <w:br/>
        <w:t>plt.figure()</w:t>
      </w:r>
      <w:r w:rsidRPr="00A27B5A">
        <w:rPr>
          <w:rFonts w:ascii="Times New Roman" w:hAnsi="Times New Roman" w:cs="Times New Roman"/>
          <w:sz w:val="24"/>
          <w:szCs w:val="24"/>
        </w:rPr>
        <w:br/>
        <w:t>df.groupby("Fuel_Type")["Year"].mean().plot(kind="bar")</w:t>
      </w:r>
      <w:r w:rsidRPr="00A27B5A">
        <w:rPr>
          <w:rFonts w:ascii="Times New Roman" w:hAnsi="Times New Roman" w:cs="Times New Roman"/>
          <w:sz w:val="24"/>
          <w:szCs w:val="24"/>
        </w:rPr>
        <w:br/>
        <w:t>plt.title("Average Year by Fuel Type")</w:t>
      </w:r>
      <w:r w:rsidRPr="00A27B5A">
        <w:rPr>
          <w:rFonts w:ascii="Times New Roman" w:hAnsi="Times New Roman" w:cs="Times New Roman"/>
          <w:sz w:val="24"/>
          <w:szCs w:val="24"/>
        </w:rPr>
        <w:br/>
        <w:t>plt.show()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plt.figure()</w:t>
      </w:r>
      <w:r w:rsidRPr="00A27B5A">
        <w:rPr>
          <w:rFonts w:ascii="Times New Roman" w:hAnsi="Times New Roman" w:cs="Times New Roman"/>
          <w:sz w:val="24"/>
          <w:szCs w:val="24"/>
        </w:rPr>
        <w:br/>
        <w:t>plt.plot(df["Year"]</w:t>
      </w:r>
      <w:r w:rsidRPr="00A27B5A">
        <w:rPr>
          <w:rFonts w:ascii="Times New Roman" w:hAnsi="Times New Roman" w:cs="Times New Roman"/>
          <w:sz w:val="24"/>
          <w:szCs w:val="24"/>
        </w:rPr>
        <w:t>.head(20), marker="o")</w:t>
      </w:r>
      <w:r w:rsidRPr="00A27B5A">
        <w:rPr>
          <w:rFonts w:ascii="Times New Roman" w:hAnsi="Times New Roman" w:cs="Times New Roman"/>
          <w:sz w:val="24"/>
          <w:szCs w:val="24"/>
        </w:rPr>
        <w:br/>
        <w:t>plt.title("Year Trend")</w:t>
      </w:r>
      <w:r w:rsidRPr="00A27B5A">
        <w:rPr>
          <w:rFonts w:ascii="Times New Roman" w:hAnsi="Times New Roman" w:cs="Times New Roman"/>
          <w:sz w:val="24"/>
          <w:szCs w:val="24"/>
        </w:rPr>
        <w:br/>
        <w:t>plt.show()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lastRenderedPageBreak/>
        <w:br/>
        <w:t>plt.figure()</w:t>
      </w:r>
      <w:r w:rsidRPr="00A27B5A">
        <w:rPr>
          <w:rFonts w:ascii="Times New Roman" w:hAnsi="Times New Roman" w:cs="Times New Roman"/>
          <w:sz w:val="24"/>
          <w:szCs w:val="24"/>
        </w:rPr>
        <w:br/>
        <w:t>plt.scatter(df["Year"], df["Selling_Price" if len(num_cols)&gt;1 else "Year""])</w:t>
      </w:r>
      <w:r w:rsidRPr="00A27B5A">
        <w:rPr>
          <w:rFonts w:ascii="Times New Roman" w:hAnsi="Times New Roman" w:cs="Times New Roman"/>
          <w:sz w:val="24"/>
          <w:szCs w:val="24"/>
        </w:rPr>
        <w:br/>
        <w:t>plt.title("Scatter Plot")</w:t>
      </w:r>
      <w:r w:rsidRPr="00A27B5A">
        <w:rPr>
          <w:rFonts w:ascii="Times New Roman" w:hAnsi="Times New Roman" w:cs="Times New Roman"/>
          <w:sz w:val="24"/>
          <w:szCs w:val="24"/>
        </w:rPr>
        <w:br/>
        <w:t>plt.show()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plt.figure()</w:t>
      </w:r>
      <w:r w:rsidRPr="00A27B5A">
        <w:rPr>
          <w:rFonts w:ascii="Times New Roman" w:hAnsi="Times New Roman" w:cs="Times New Roman"/>
          <w:sz w:val="24"/>
          <w:szCs w:val="24"/>
        </w:rPr>
        <w:br/>
        <w:t>plt.hist(df["Year"], bins=10)</w:t>
      </w:r>
      <w:r w:rsidRPr="00A27B5A">
        <w:rPr>
          <w:rFonts w:ascii="Times New Roman" w:hAnsi="Times New Roman" w:cs="Times New Roman"/>
          <w:sz w:val="24"/>
          <w:szCs w:val="24"/>
        </w:rPr>
        <w:br/>
        <w:t>plt.title("Histogram")</w:t>
      </w:r>
      <w:r w:rsidRPr="00A27B5A">
        <w:rPr>
          <w:rFonts w:ascii="Times New Roman" w:hAnsi="Times New Roman" w:cs="Times New Roman"/>
          <w:sz w:val="24"/>
          <w:szCs w:val="24"/>
        </w:rPr>
        <w:br/>
        <w:t>plt</w:t>
      </w:r>
      <w:r w:rsidRPr="00A27B5A">
        <w:rPr>
          <w:rFonts w:ascii="Times New Roman" w:hAnsi="Times New Roman" w:cs="Times New Roman"/>
          <w:sz w:val="24"/>
          <w:szCs w:val="24"/>
        </w:rPr>
        <w:t>.show()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plt.figure()</w:t>
      </w:r>
      <w:r w:rsidRPr="00A27B5A">
        <w:rPr>
          <w:rFonts w:ascii="Times New Roman" w:hAnsi="Times New Roman" w:cs="Times New Roman"/>
          <w:sz w:val="24"/>
          <w:szCs w:val="24"/>
        </w:rPr>
        <w:br/>
        <w:t>plt.boxplot(df["Year"].dropna())</w:t>
      </w:r>
      <w:r w:rsidRPr="00A27B5A">
        <w:rPr>
          <w:rFonts w:ascii="Times New Roman" w:hAnsi="Times New Roman" w:cs="Times New Roman"/>
          <w:sz w:val="24"/>
          <w:szCs w:val="24"/>
        </w:rPr>
        <w:br/>
        <w:t>plt.title("Box Plot")</w:t>
      </w:r>
      <w:r w:rsidRPr="00A27B5A">
        <w:rPr>
          <w:rFonts w:ascii="Times New Roman" w:hAnsi="Times New Roman" w:cs="Times New Roman"/>
          <w:sz w:val="24"/>
          <w:szCs w:val="24"/>
        </w:rPr>
        <w:br/>
        <w:t>plt.show()</w:t>
      </w:r>
      <w:r w:rsidRPr="00A27B5A">
        <w:rPr>
          <w:rFonts w:ascii="Times New Roman" w:hAnsi="Times New Roman" w:cs="Times New Roman"/>
          <w:sz w:val="24"/>
          <w:szCs w:val="24"/>
        </w:rPr>
        <w:br/>
      </w:r>
    </w:p>
    <w:p w:rsidR="00E5225A" w:rsidRPr="00A27B5A" w:rsidRDefault="001B27A5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1. Dataset Head &amp; Shape:</w:t>
      </w:r>
      <w:r w:rsidRPr="00A27B5A">
        <w:rPr>
          <w:rFonts w:ascii="Times New Roman" w:hAnsi="Times New Roman" w:cs="Times New Roman"/>
          <w:b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t>Shape: (301, 9)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br/>
        <w:t>First 5 Records:</w:t>
      </w:r>
      <w:r w:rsidRPr="00A27B5A">
        <w:rPr>
          <w:rFonts w:ascii="Times New Roman" w:hAnsi="Times New Roman" w:cs="Times New Roman"/>
          <w:sz w:val="24"/>
          <w:szCs w:val="24"/>
        </w:rPr>
        <w:br/>
        <w:t xml:space="preserve">  Car_Name  Year  Selling_Price  Present_Price  Kms_Driven Fuel_Type Seller_Type Transmission  Owner</w:t>
      </w:r>
      <w:r w:rsidRPr="00A27B5A">
        <w:rPr>
          <w:rFonts w:ascii="Times New Roman" w:hAnsi="Times New Roman" w:cs="Times New Roman"/>
          <w:sz w:val="24"/>
          <w:szCs w:val="24"/>
        </w:rPr>
        <w:br/>
        <w:t>0     ritz  2014           3.35           5.59       27000    Petrol      Dealer       Manual      0</w:t>
      </w:r>
      <w:r w:rsidRPr="00A27B5A">
        <w:rPr>
          <w:rFonts w:ascii="Times New Roman" w:hAnsi="Times New Roman" w:cs="Times New Roman"/>
          <w:sz w:val="24"/>
          <w:szCs w:val="24"/>
        </w:rPr>
        <w:br/>
        <w:t>1      sx4  2013           4.75           9.54       43000    Diesel      Dealer       Manual      0</w:t>
      </w:r>
      <w:r w:rsidRPr="00A27B5A">
        <w:rPr>
          <w:rFonts w:ascii="Times New Roman" w:hAnsi="Times New Roman" w:cs="Times New Roman"/>
          <w:sz w:val="24"/>
          <w:szCs w:val="24"/>
        </w:rPr>
        <w:br/>
        <w:t xml:space="preserve">2     ciaz  2017           7.25           9.85       </w:t>
      </w:r>
      <w:r w:rsidRPr="00A27B5A">
        <w:rPr>
          <w:rFonts w:ascii="Times New Roman" w:hAnsi="Times New Roman" w:cs="Times New Roman"/>
          <w:sz w:val="24"/>
          <w:szCs w:val="24"/>
        </w:rPr>
        <w:t xml:space="preserve"> 6900    Petrol      Dealer       Manual      0</w:t>
      </w:r>
      <w:r w:rsidRPr="00A27B5A">
        <w:rPr>
          <w:rFonts w:ascii="Times New Roman" w:hAnsi="Times New Roman" w:cs="Times New Roman"/>
          <w:sz w:val="24"/>
          <w:szCs w:val="24"/>
        </w:rPr>
        <w:br/>
        <w:t>3  wagon r  2011           2.85           4.15        5200    Petrol      Dealer       Manual      0</w:t>
      </w:r>
      <w:r w:rsidRPr="00A27B5A">
        <w:rPr>
          <w:rFonts w:ascii="Times New Roman" w:hAnsi="Times New Roman" w:cs="Times New Roman"/>
          <w:sz w:val="24"/>
          <w:szCs w:val="24"/>
        </w:rPr>
        <w:br/>
        <w:t>4    swift  2014           4.60           6.87       42450    Diesel      Dealer       Manual      0</w:t>
      </w:r>
      <w:r w:rsidRPr="00A27B5A">
        <w:rPr>
          <w:rFonts w:ascii="Times New Roman" w:hAnsi="Times New Roman" w:cs="Times New Roman"/>
          <w:sz w:val="24"/>
          <w:szCs w:val="24"/>
        </w:rPr>
        <w:br/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2. Da</w:t>
      </w:r>
      <w:r w:rsidRPr="00A27B5A">
        <w:rPr>
          <w:rFonts w:ascii="Times New Roman" w:hAnsi="Times New Roman" w:cs="Times New Roman"/>
          <w:b/>
          <w:sz w:val="24"/>
          <w:szCs w:val="24"/>
        </w:rPr>
        <w:t>ta Types:</w:t>
      </w:r>
      <w:r w:rsidRPr="00A27B5A">
        <w:rPr>
          <w:rFonts w:ascii="Times New Roman" w:hAnsi="Times New Roman" w:cs="Times New Roman"/>
          <w:b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t>Car_Name          object</w:t>
      </w:r>
      <w:r w:rsidRPr="00A27B5A">
        <w:rPr>
          <w:rFonts w:ascii="Times New Roman" w:hAnsi="Times New Roman" w:cs="Times New Roman"/>
          <w:sz w:val="24"/>
          <w:szCs w:val="24"/>
        </w:rPr>
        <w:br/>
        <w:t>Year               int64</w:t>
      </w:r>
      <w:r w:rsidRPr="00A27B5A">
        <w:rPr>
          <w:rFonts w:ascii="Times New Roman" w:hAnsi="Times New Roman" w:cs="Times New Roman"/>
          <w:sz w:val="24"/>
          <w:szCs w:val="24"/>
        </w:rPr>
        <w:br/>
        <w:t>Selling_Price    float64</w:t>
      </w:r>
      <w:r w:rsidRPr="00A27B5A">
        <w:rPr>
          <w:rFonts w:ascii="Times New Roman" w:hAnsi="Times New Roman" w:cs="Times New Roman"/>
          <w:sz w:val="24"/>
          <w:szCs w:val="24"/>
        </w:rPr>
        <w:br/>
        <w:t>Present_Price    float64</w:t>
      </w:r>
      <w:r w:rsidRPr="00A27B5A">
        <w:rPr>
          <w:rFonts w:ascii="Times New Roman" w:hAnsi="Times New Roman" w:cs="Times New Roman"/>
          <w:sz w:val="24"/>
          <w:szCs w:val="24"/>
        </w:rPr>
        <w:br/>
        <w:t>Kms_Driven         int64</w:t>
      </w:r>
      <w:r w:rsidRPr="00A27B5A">
        <w:rPr>
          <w:rFonts w:ascii="Times New Roman" w:hAnsi="Times New Roman" w:cs="Times New Roman"/>
          <w:sz w:val="24"/>
          <w:szCs w:val="24"/>
        </w:rPr>
        <w:br/>
        <w:t>Fuel_Type         object</w:t>
      </w:r>
      <w:r w:rsidRPr="00A27B5A">
        <w:rPr>
          <w:rFonts w:ascii="Times New Roman" w:hAnsi="Times New Roman" w:cs="Times New Roman"/>
          <w:sz w:val="24"/>
          <w:szCs w:val="24"/>
        </w:rPr>
        <w:br/>
        <w:t>Seller_Type       object</w:t>
      </w:r>
      <w:r w:rsidRPr="00A27B5A">
        <w:rPr>
          <w:rFonts w:ascii="Times New Roman" w:hAnsi="Times New Roman" w:cs="Times New Roman"/>
          <w:sz w:val="24"/>
          <w:szCs w:val="24"/>
        </w:rPr>
        <w:br/>
        <w:t>Transmission      object</w:t>
      </w:r>
      <w:r w:rsidRPr="00A27B5A">
        <w:rPr>
          <w:rFonts w:ascii="Times New Roman" w:hAnsi="Times New Roman" w:cs="Times New Roman"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lastRenderedPageBreak/>
        <w:t>Owner              int64</w:t>
      </w:r>
      <w:r w:rsidRPr="00A27B5A">
        <w:rPr>
          <w:rFonts w:ascii="Times New Roman" w:hAnsi="Times New Roman" w:cs="Times New Roman"/>
          <w:sz w:val="24"/>
          <w:szCs w:val="24"/>
        </w:rPr>
        <w:br/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3. Descriptive Stati</w:t>
      </w:r>
      <w:r w:rsidRPr="00A27B5A">
        <w:rPr>
          <w:rFonts w:ascii="Times New Roman" w:hAnsi="Times New Roman" w:cs="Times New Roman"/>
          <w:b/>
          <w:sz w:val="24"/>
          <w:szCs w:val="24"/>
        </w:rPr>
        <w:t>stics:</w:t>
      </w:r>
      <w:r w:rsidRPr="00A27B5A">
        <w:rPr>
          <w:rFonts w:ascii="Times New Roman" w:hAnsi="Times New Roman" w:cs="Times New Roman"/>
          <w:b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t xml:space="preserve">              Year  Selling_Price  Present_Price     Kms_Driven       Owner</w:t>
      </w:r>
      <w:r w:rsidRPr="00A27B5A">
        <w:rPr>
          <w:rFonts w:ascii="Times New Roman" w:hAnsi="Times New Roman" w:cs="Times New Roman"/>
          <w:sz w:val="24"/>
          <w:szCs w:val="24"/>
        </w:rPr>
        <w:br/>
        <w:t>count   301.000000     301.000000     301.000000     301.000000  301.000000</w:t>
      </w:r>
      <w:r w:rsidRPr="00A27B5A">
        <w:rPr>
          <w:rFonts w:ascii="Times New Roman" w:hAnsi="Times New Roman" w:cs="Times New Roman"/>
          <w:sz w:val="24"/>
          <w:szCs w:val="24"/>
        </w:rPr>
        <w:br/>
        <w:t>mean   2013.627907       4.661296       7.628472   36947.205980    0.043189</w:t>
      </w:r>
      <w:r w:rsidRPr="00A27B5A">
        <w:rPr>
          <w:rFonts w:ascii="Times New Roman" w:hAnsi="Times New Roman" w:cs="Times New Roman"/>
          <w:sz w:val="24"/>
          <w:szCs w:val="24"/>
        </w:rPr>
        <w:br/>
        <w:t xml:space="preserve">std       2.891554   </w:t>
      </w:r>
      <w:r w:rsidRPr="00A27B5A">
        <w:rPr>
          <w:rFonts w:ascii="Times New Roman" w:hAnsi="Times New Roman" w:cs="Times New Roman"/>
          <w:sz w:val="24"/>
          <w:szCs w:val="24"/>
        </w:rPr>
        <w:t xml:space="preserve">    5.082812       8.644115   38886.883882    0.247915</w:t>
      </w:r>
      <w:r w:rsidRPr="00A27B5A">
        <w:rPr>
          <w:rFonts w:ascii="Times New Roman" w:hAnsi="Times New Roman" w:cs="Times New Roman"/>
          <w:sz w:val="24"/>
          <w:szCs w:val="24"/>
        </w:rPr>
        <w:br/>
        <w:t>min    2003.000000       0.100000       0.320000     500.000000    0.000000</w:t>
      </w:r>
      <w:r w:rsidRPr="00A27B5A">
        <w:rPr>
          <w:rFonts w:ascii="Times New Roman" w:hAnsi="Times New Roman" w:cs="Times New Roman"/>
          <w:sz w:val="24"/>
          <w:szCs w:val="24"/>
        </w:rPr>
        <w:br/>
        <w:t>25%    2012.000000       0.900000       1.200000   15000.000000    0.000000</w:t>
      </w:r>
      <w:r w:rsidRPr="00A27B5A">
        <w:rPr>
          <w:rFonts w:ascii="Times New Roman" w:hAnsi="Times New Roman" w:cs="Times New Roman"/>
          <w:sz w:val="24"/>
          <w:szCs w:val="24"/>
        </w:rPr>
        <w:br/>
        <w:t xml:space="preserve">50%    2014.000000       3.600000       6.400000 </w:t>
      </w:r>
      <w:r w:rsidRPr="00A27B5A">
        <w:rPr>
          <w:rFonts w:ascii="Times New Roman" w:hAnsi="Times New Roman" w:cs="Times New Roman"/>
          <w:sz w:val="24"/>
          <w:szCs w:val="24"/>
        </w:rPr>
        <w:t xml:space="preserve">  32000.000000    0.000000</w:t>
      </w:r>
      <w:r w:rsidRPr="00A27B5A">
        <w:rPr>
          <w:rFonts w:ascii="Times New Roman" w:hAnsi="Times New Roman" w:cs="Times New Roman"/>
          <w:sz w:val="24"/>
          <w:szCs w:val="24"/>
        </w:rPr>
        <w:br/>
        <w:t>75%    2016.000000       6.000000       9.900000   48767.000000    0.000000</w:t>
      </w:r>
      <w:r w:rsidRPr="00A27B5A">
        <w:rPr>
          <w:rFonts w:ascii="Times New Roman" w:hAnsi="Times New Roman" w:cs="Times New Roman"/>
          <w:sz w:val="24"/>
          <w:szCs w:val="24"/>
        </w:rPr>
        <w:br/>
        <w:t>max    2018.000000      35.000000      92.600000  500000.000000    3.000000</w:t>
      </w:r>
      <w:r w:rsidRPr="00A27B5A">
        <w:rPr>
          <w:rFonts w:ascii="Times New Roman" w:hAnsi="Times New Roman" w:cs="Times New Roman"/>
          <w:sz w:val="24"/>
          <w:szCs w:val="24"/>
        </w:rPr>
        <w:br/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4. Metric Calculations:</w:t>
      </w:r>
      <w:r w:rsidRPr="00A27B5A">
        <w:rPr>
          <w:rFonts w:ascii="Times New Roman" w:hAnsi="Times New Roman" w:cs="Times New Roman"/>
          <w:b/>
          <w:sz w:val="24"/>
          <w:szCs w:val="24"/>
        </w:rPr>
        <w:br/>
      </w:r>
      <w:r w:rsidRPr="00A27B5A">
        <w:rPr>
          <w:rFonts w:ascii="Times New Roman" w:hAnsi="Times New Roman" w:cs="Times New Roman"/>
          <w:sz w:val="24"/>
          <w:szCs w:val="24"/>
        </w:rPr>
        <w:t>Mean Year: 2013.6279</w:t>
      </w:r>
      <w:r w:rsidRPr="00A27B5A">
        <w:rPr>
          <w:rFonts w:ascii="Times New Roman" w:hAnsi="Times New Roman" w:cs="Times New Roman"/>
          <w:sz w:val="24"/>
          <w:szCs w:val="24"/>
        </w:rPr>
        <w:br/>
        <w:t>Median Year: 2014.0000</w:t>
      </w:r>
      <w:r w:rsidRPr="00A27B5A">
        <w:rPr>
          <w:rFonts w:ascii="Times New Roman" w:hAnsi="Times New Roman" w:cs="Times New Roman"/>
          <w:sz w:val="24"/>
          <w:szCs w:val="24"/>
        </w:rPr>
        <w:br/>
        <w:t xml:space="preserve">Minimum </w:t>
      </w:r>
      <w:r w:rsidRPr="00A27B5A">
        <w:rPr>
          <w:rFonts w:ascii="Times New Roman" w:hAnsi="Times New Roman" w:cs="Times New Roman"/>
          <w:sz w:val="24"/>
          <w:szCs w:val="24"/>
        </w:rPr>
        <w:t>Year: 2003</w:t>
      </w:r>
      <w:r w:rsidRPr="00A27B5A">
        <w:rPr>
          <w:rFonts w:ascii="Times New Roman" w:hAnsi="Times New Roman" w:cs="Times New Roman"/>
          <w:sz w:val="24"/>
          <w:szCs w:val="24"/>
        </w:rPr>
        <w:br/>
        <w:t>Maximum Year: 2018</w:t>
      </w:r>
      <w:r w:rsidRPr="00A27B5A">
        <w:rPr>
          <w:rFonts w:ascii="Times New Roman" w:hAnsi="Times New Roman" w:cs="Times New Roman"/>
          <w:sz w:val="24"/>
          <w:szCs w:val="24"/>
        </w:rPr>
        <w:br/>
        <w:t>Standard Deviation Year: 2.8916</w:t>
      </w:r>
      <w:r w:rsidRPr="00A27B5A">
        <w:rPr>
          <w:rFonts w:ascii="Times New Roman" w:hAnsi="Times New Roman" w:cs="Times New Roman"/>
          <w:sz w:val="24"/>
          <w:szCs w:val="24"/>
        </w:rPr>
        <w:br/>
      </w:r>
    </w:p>
    <w:p w:rsidR="00E5225A" w:rsidRPr="00A27B5A" w:rsidRDefault="001B27A5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Visualizations Output:</w:t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i/>
          <w:sz w:val="24"/>
          <w:szCs w:val="24"/>
        </w:rPr>
        <w:t>Figure: Bar Chart</w:t>
      </w:r>
    </w:p>
    <w:p w:rsidR="00E5225A" w:rsidRPr="00A27B5A" w:rsidRDefault="001B27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67D33CC" wp14:editId="6C3907A0">
            <wp:extent cx="41148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i/>
          <w:sz w:val="24"/>
          <w:szCs w:val="24"/>
        </w:rPr>
        <w:t>Figure: Line Chart</w:t>
      </w:r>
    </w:p>
    <w:p w:rsidR="00E5225A" w:rsidRPr="00A27B5A" w:rsidRDefault="001B27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2E68241" wp14:editId="401FDEA4">
            <wp:extent cx="41148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i/>
          <w:sz w:val="24"/>
          <w:szCs w:val="24"/>
        </w:rPr>
        <w:t>Figure: Scatter Plot</w:t>
      </w:r>
    </w:p>
    <w:p w:rsidR="00E5225A" w:rsidRPr="00A27B5A" w:rsidRDefault="001B27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1AD0A0E" wp14:editId="066771B6">
            <wp:extent cx="41148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i/>
          <w:sz w:val="24"/>
          <w:szCs w:val="24"/>
        </w:rPr>
        <w:t>Figure: Histogram</w:t>
      </w:r>
    </w:p>
    <w:p w:rsidR="00E5225A" w:rsidRPr="00A27B5A" w:rsidRDefault="001B27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982168D" wp14:editId="1EA80B59">
            <wp:extent cx="41148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25A" w:rsidRPr="00A27B5A" w:rsidRDefault="001B27A5">
      <w:pPr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i/>
          <w:sz w:val="24"/>
          <w:szCs w:val="24"/>
        </w:rPr>
        <w:t>Figure: Box Plot</w:t>
      </w:r>
    </w:p>
    <w:p w:rsidR="00E5225A" w:rsidRPr="00A27B5A" w:rsidRDefault="001B27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FC80CEE" wp14:editId="28A4D7C3">
            <wp:extent cx="41148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25A" w:rsidRPr="00A27B5A" w:rsidRDefault="001B27A5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27B5A"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E5225A" w:rsidRPr="00A27B5A" w:rsidRDefault="00E5225A">
      <w:pPr>
        <w:spacing w:after="240"/>
        <w:rPr>
          <w:rFonts w:ascii="Times New Roman" w:hAnsi="Times New Roman" w:cs="Times New Roman"/>
          <w:sz w:val="24"/>
          <w:szCs w:val="24"/>
        </w:rPr>
      </w:pPr>
    </w:p>
    <w:sectPr w:rsidR="00E5225A" w:rsidRPr="00A27B5A" w:rsidSect="001B27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27A5"/>
    <w:rsid w:val="0029639D"/>
    <w:rsid w:val="00326F90"/>
    <w:rsid w:val="00A27B5A"/>
    <w:rsid w:val="00AA1D8D"/>
    <w:rsid w:val="00B47730"/>
    <w:rsid w:val="00CB0664"/>
    <w:rsid w:val="00E52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372A7"/>
  <w14:defaultImageDpi w14:val="300"/>
  <w15:docId w15:val="{FB181C81-B4F5-489F-8E2A-D9871A5E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1F18F6-198D-40DF-A322-EB0C009C4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akshayadelight@outlook.com</cp:lastModifiedBy>
  <cp:revision>3</cp:revision>
  <dcterms:created xsi:type="dcterms:W3CDTF">2013-12-23T23:15:00Z</dcterms:created>
  <dcterms:modified xsi:type="dcterms:W3CDTF">2026-09-11T04:11:00Z</dcterms:modified>
  <cp:category/>
</cp:coreProperties>
</file>